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6F0D" w14:textId="77777777" w:rsidR="00DA7FBC" w:rsidRDefault="00000000">
      <w:pPr>
        <w:jc w:val="center"/>
      </w:pPr>
      <w:r>
        <w:rPr>
          <w:b/>
          <w:color w:val="0A274D"/>
          <w:sz w:val="32"/>
        </w:rPr>
        <w:t>JOURNAL OF SCIENTIFIC IMPROVEMENTS IN TOURISM (JSIT)</w:t>
      </w:r>
      <w:r>
        <w:rPr>
          <w:b/>
          <w:color w:val="0A274D"/>
          <w:sz w:val="32"/>
        </w:rPr>
        <w:br/>
      </w:r>
      <w:r>
        <w:rPr>
          <w:b/>
          <w:sz w:val="30"/>
        </w:rPr>
        <w:t>HAKEM DEĞERLENDİRME FORMU / PEER REVIEW FORM</w:t>
      </w:r>
    </w:p>
    <w:p w14:paraId="3EB8173F" w14:textId="77777777" w:rsidR="00DA7FBC" w:rsidRDefault="00000000">
      <w:r>
        <w:t>Bu form yalnızca editörlük sürecinde kullanılacaktır. Lütfen değerlendirmelerinizi objektif ve bilimsel ölçütlere göre yapınız.</w:t>
      </w:r>
    </w:p>
    <w:p w14:paraId="37609757" w14:textId="77777777" w:rsidR="00DA7FBC" w:rsidRDefault="00000000">
      <w:pPr>
        <w:pStyle w:val="Balk2"/>
      </w:pPr>
      <w:r>
        <w:t>A. HAKEM BİLGİLERİ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7FBC" w14:paraId="439BA14D" w14:textId="77777777" w:rsidTr="002C3033">
        <w:trPr>
          <w:jc w:val="center"/>
        </w:trPr>
        <w:tc>
          <w:tcPr>
            <w:tcW w:w="4703" w:type="dxa"/>
          </w:tcPr>
          <w:p w14:paraId="0F9ABB13" w14:textId="6EC80967" w:rsidR="00DA7FBC" w:rsidRDefault="002C3033">
            <w:proofErr w:type="spellStart"/>
            <w:r>
              <w:t>Unvan</w:t>
            </w:r>
            <w:proofErr w:type="spellEnd"/>
            <w:r>
              <w:t xml:space="preserve">/ </w:t>
            </w:r>
            <w:proofErr w:type="spellStart"/>
            <w:r w:rsidR="00000000">
              <w:t>Adı</w:t>
            </w:r>
            <w:proofErr w:type="spellEnd"/>
            <w:r w:rsidR="00000000">
              <w:t xml:space="preserve"> </w:t>
            </w:r>
            <w:proofErr w:type="spellStart"/>
            <w:r w:rsidR="00000000">
              <w:t>Soyadı</w:t>
            </w:r>
            <w:proofErr w:type="spellEnd"/>
          </w:p>
        </w:tc>
        <w:tc>
          <w:tcPr>
            <w:tcW w:w="4703" w:type="dxa"/>
          </w:tcPr>
          <w:p w14:paraId="3E0792E8" w14:textId="77777777" w:rsidR="00DA7FBC" w:rsidRDefault="00DA7FBC"/>
        </w:tc>
      </w:tr>
      <w:tr w:rsidR="002C3033" w14:paraId="1CFC39C2" w14:textId="77777777" w:rsidTr="002C3033">
        <w:trPr>
          <w:jc w:val="center"/>
        </w:trPr>
        <w:tc>
          <w:tcPr>
            <w:tcW w:w="4703" w:type="dxa"/>
          </w:tcPr>
          <w:p w14:paraId="4487EAB4" w14:textId="261D6EA9" w:rsidR="002C3033" w:rsidRDefault="002C3033">
            <w:r>
              <w:t>E-</w:t>
            </w:r>
            <w:proofErr w:type="spellStart"/>
            <w:r>
              <w:t>posta</w:t>
            </w:r>
            <w:proofErr w:type="spellEnd"/>
          </w:p>
        </w:tc>
        <w:tc>
          <w:tcPr>
            <w:tcW w:w="4703" w:type="dxa"/>
          </w:tcPr>
          <w:p w14:paraId="2D43CC2A" w14:textId="77777777" w:rsidR="002C3033" w:rsidRDefault="002C3033"/>
        </w:tc>
      </w:tr>
      <w:tr w:rsidR="002C3033" w14:paraId="0A5A5539" w14:textId="77777777" w:rsidTr="002C3033">
        <w:trPr>
          <w:jc w:val="center"/>
        </w:trPr>
        <w:tc>
          <w:tcPr>
            <w:tcW w:w="4703" w:type="dxa"/>
          </w:tcPr>
          <w:p w14:paraId="13407A6E" w14:textId="59334627" w:rsidR="002C3033" w:rsidRDefault="002C3033">
            <w:proofErr w:type="spellStart"/>
            <w:r>
              <w:t>Kurumu</w:t>
            </w:r>
            <w:proofErr w:type="spellEnd"/>
          </w:p>
        </w:tc>
        <w:tc>
          <w:tcPr>
            <w:tcW w:w="4703" w:type="dxa"/>
          </w:tcPr>
          <w:p w14:paraId="2BA59538" w14:textId="77777777" w:rsidR="002C3033" w:rsidRDefault="002C3033"/>
        </w:tc>
      </w:tr>
      <w:tr w:rsidR="002C3033" w14:paraId="1565248E" w14:textId="77777777" w:rsidTr="002C3033">
        <w:trPr>
          <w:jc w:val="center"/>
        </w:trPr>
        <w:tc>
          <w:tcPr>
            <w:tcW w:w="4703" w:type="dxa"/>
          </w:tcPr>
          <w:p w14:paraId="468410F2" w14:textId="56F70A18" w:rsidR="002C3033" w:rsidRDefault="002C3033">
            <w:r>
              <w:t>ORCID</w:t>
            </w:r>
          </w:p>
        </w:tc>
        <w:tc>
          <w:tcPr>
            <w:tcW w:w="4703" w:type="dxa"/>
          </w:tcPr>
          <w:p w14:paraId="538AF851" w14:textId="77777777" w:rsidR="002C3033" w:rsidRDefault="002C3033"/>
        </w:tc>
      </w:tr>
      <w:tr w:rsidR="002C3033" w14:paraId="119FAF4C" w14:textId="77777777" w:rsidTr="002C3033">
        <w:trPr>
          <w:jc w:val="center"/>
        </w:trPr>
        <w:tc>
          <w:tcPr>
            <w:tcW w:w="4703" w:type="dxa"/>
          </w:tcPr>
          <w:p w14:paraId="643808FE" w14:textId="02159B7A" w:rsidR="002C3033" w:rsidRDefault="002C3033">
            <w:proofErr w:type="spellStart"/>
            <w:r>
              <w:t>Değerlendirme</w:t>
            </w:r>
            <w:proofErr w:type="spellEnd"/>
            <w:r>
              <w:t xml:space="preserve"> </w:t>
            </w:r>
            <w:proofErr w:type="spellStart"/>
            <w:r>
              <w:t>Tarihi</w:t>
            </w:r>
            <w:proofErr w:type="spellEnd"/>
          </w:p>
        </w:tc>
        <w:tc>
          <w:tcPr>
            <w:tcW w:w="4703" w:type="dxa"/>
          </w:tcPr>
          <w:p w14:paraId="54BDD4F5" w14:textId="77777777" w:rsidR="002C3033" w:rsidRDefault="002C3033"/>
        </w:tc>
      </w:tr>
      <w:tr w:rsidR="002C3033" w14:paraId="34D67B65" w14:textId="77777777" w:rsidTr="002C3033">
        <w:trPr>
          <w:jc w:val="center"/>
        </w:trPr>
        <w:tc>
          <w:tcPr>
            <w:tcW w:w="4703" w:type="dxa"/>
          </w:tcPr>
          <w:p w14:paraId="3614A67D" w14:textId="33DAB7B2" w:rsidR="002C3033" w:rsidRDefault="002C3033">
            <w:r>
              <w:t xml:space="preserve">Makale </w:t>
            </w:r>
            <w:proofErr w:type="spellStart"/>
            <w:r>
              <w:t>Başlığı</w:t>
            </w:r>
            <w:proofErr w:type="spellEnd"/>
          </w:p>
        </w:tc>
        <w:tc>
          <w:tcPr>
            <w:tcW w:w="4703" w:type="dxa"/>
          </w:tcPr>
          <w:p w14:paraId="5143E5DF" w14:textId="77777777" w:rsidR="002C3033" w:rsidRDefault="002C3033"/>
        </w:tc>
      </w:tr>
    </w:tbl>
    <w:p w14:paraId="0F937CFC" w14:textId="77777777" w:rsidR="00DA7FBC" w:rsidRDefault="00000000">
      <w:pPr>
        <w:pStyle w:val="Balk2"/>
      </w:pPr>
      <w:r>
        <w:t>B. BİLİMSEL DEĞERLENDİRME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A7FBC" w14:paraId="2C366B4E" w14:textId="77777777">
        <w:trPr>
          <w:jc w:val="center"/>
        </w:trPr>
        <w:tc>
          <w:tcPr>
            <w:tcW w:w="2351" w:type="dxa"/>
          </w:tcPr>
          <w:p w14:paraId="282E7EE7" w14:textId="77777777" w:rsidR="00DA7FBC" w:rsidRDefault="00000000">
            <w:r>
              <w:t>Ölçüt</w:t>
            </w:r>
          </w:p>
        </w:tc>
        <w:tc>
          <w:tcPr>
            <w:tcW w:w="2351" w:type="dxa"/>
          </w:tcPr>
          <w:p w14:paraId="1AC735F8" w14:textId="68C5F0CB" w:rsidR="00DA7FBC" w:rsidRDefault="00000000">
            <w:r>
              <w:t xml:space="preserve">Evet </w:t>
            </w:r>
          </w:p>
        </w:tc>
        <w:tc>
          <w:tcPr>
            <w:tcW w:w="2351" w:type="dxa"/>
          </w:tcPr>
          <w:p w14:paraId="676E1A99" w14:textId="0CB38061" w:rsidR="00DA7FBC" w:rsidRDefault="00000000">
            <w:r>
              <w:t xml:space="preserve">Kısmen </w:t>
            </w:r>
          </w:p>
        </w:tc>
        <w:tc>
          <w:tcPr>
            <w:tcW w:w="2351" w:type="dxa"/>
          </w:tcPr>
          <w:p w14:paraId="05FF3F92" w14:textId="5D50BA8A" w:rsidR="00DA7FBC" w:rsidRDefault="00000000">
            <w:r>
              <w:t xml:space="preserve">Hayır </w:t>
            </w:r>
          </w:p>
        </w:tc>
      </w:tr>
      <w:tr w:rsidR="00DA7FBC" w14:paraId="7228F075" w14:textId="77777777">
        <w:trPr>
          <w:jc w:val="center"/>
        </w:trPr>
        <w:tc>
          <w:tcPr>
            <w:tcW w:w="2351" w:type="dxa"/>
          </w:tcPr>
          <w:p w14:paraId="3EBF49B5" w14:textId="77777777" w:rsidR="00DA7FBC" w:rsidRDefault="00000000">
            <w:r>
              <w:t>Çalışma derginin amaç ve kapsamına uygundur.</w:t>
            </w:r>
          </w:p>
        </w:tc>
        <w:tc>
          <w:tcPr>
            <w:tcW w:w="2351" w:type="dxa"/>
          </w:tcPr>
          <w:p w14:paraId="4B7B6B56" w14:textId="4DF8512D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149015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58D1A020" w14:textId="607C9AA7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332207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7CF8DC50" w14:textId="117394A3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63232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1908178D" w14:textId="77777777">
        <w:trPr>
          <w:jc w:val="center"/>
        </w:trPr>
        <w:tc>
          <w:tcPr>
            <w:tcW w:w="2351" w:type="dxa"/>
          </w:tcPr>
          <w:p w14:paraId="279D9B09" w14:textId="77777777" w:rsidR="00DA7FBC" w:rsidRDefault="00000000">
            <w:r>
              <w:t>Başlık çalışmayı doğru yansıtmaktadır.</w:t>
            </w:r>
          </w:p>
        </w:tc>
        <w:tc>
          <w:tcPr>
            <w:tcW w:w="2351" w:type="dxa"/>
          </w:tcPr>
          <w:p w14:paraId="64517CB6" w14:textId="4510F764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7061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252A4728" w14:textId="4B661A6A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834687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61F898BB" w14:textId="7E86A66A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21952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10B09698" w14:textId="77777777">
        <w:trPr>
          <w:jc w:val="center"/>
        </w:trPr>
        <w:tc>
          <w:tcPr>
            <w:tcW w:w="2351" w:type="dxa"/>
          </w:tcPr>
          <w:p w14:paraId="667C38FD" w14:textId="77777777" w:rsidR="00DA7FBC" w:rsidRDefault="00000000">
            <w:r>
              <w:t>Öz ve anahtar kelimeler yeterlidir.</w:t>
            </w:r>
          </w:p>
        </w:tc>
        <w:tc>
          <w:tcPr>
            <w:tcW w:w="2351" w:type="dxa"/>
          </w:tcPr>
          <w:p w14:paraId="46A327AA" w14:textId="45C0BA9F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83358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7C3571DB" w14:textId="398852A9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96924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295DDB3E" w14:textId="5A12CC33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42102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017BF21C" w14:textId="77777777">
        <w:trPr>
          <w:jc w:val="center"/>
        </w:trPr>
        <w:tc>
          <w:tcPr>
            <w:tcW w:w="2351" w:type="dxa"/>
          </w:tcPr>
          <w:p w14:paraId="618DFA1E" w14:textId="77777777" w:rsidR="00DA7FBC" w:rsidRDefault="00000000">
            <w:r>
              <w:t>Literatür taraması güncel ve yeterlidir.</w:t>
            </w:r>
          </w:p>
        </w:tc>
        <w:tc>
          <w:tcPr>
            <w:tcW w:w="2351" w:type="dxa"/>
          </w:tcPr>
          <w:p w14:paraId="1EC133E2" w14:textId="3695E6FF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436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74F0168D" w14:textId="52D08D28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05855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399E1AEE" w14:textId="1F9D73FC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52182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042F61C0" w14:textId="77777777">
        <w:trPr>
          <w:jc w:val="center"/>
        </w:trPr>
        <w:tc>
          <w:tcPr>
            <w:tcW w:w="2351" w:type="dxa"/>
          </w:tcPr>
          <w:p w14:paraId="0B03C0E4" w14:textId="77777777" w:rsidR="00DA7FBC" w:rsidRDefault="00000000">
            <w:r>
              <w:t>Araştırmanın amacı açık ve anlaşılırdır.</w:t>
            </w:r>
          </w:p>
        </w:tc>
        <w:tc>
          <w:tcPr>
            <w:tcW w:w="2351" w:type="dxa"/>
          </w:tcPr>
          <w:p w14:paraId="2A0B9E75" w14:textId="7FC0EC05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42661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1ACAB341" w14:textId="4D58787C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22699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6D4B7E0B" w14:textId="76FEA2A6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7108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1DF98A75" w14:textId="77777777">
        <w:trPr>
          <w:jc w:val="center"/>
        </w:trPr>
        <w:tc>
          <w:tcPr>
            <w:tcW w:w="2351" w:type="dxa"/>
          </w:tcPr>
          <w:p w14:paraId="28C5B448" w14:textId="77777777" w:rsidR="00DA7FBC" w:rsidRDefault="00000000">
            <w:r>
              <w:t>Yöntem uygun ve bilimsel açıdan yeterlidir.</w:t>
            </w:r>
          </w:p>
        </w:tc>
        <w:tc>
          <w:tcPr>
            <w:tcW w:w="2351" w:type="dxa"/>
          </w:tcPr>
          <w:p w14:paraId="43A1E41B" w14:textId="27933FC6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249006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34B8B142" w14:textId="1E8265DD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21961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2C74F576" w14:textId="4587027F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44202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4085FAB6" w14:textId="77777777">
        <w:trPr>
          <w:jc w:val="center"/>
        </w:trPr>
        <w:tc>
          <w:tcPr>
            <w:tcW w:w="2351" w:type="dxa"/>
          </w:tcPr>
          <w:p w14:paraId="09417523" w14:textId="77777777" w:rsidR="00DA7FBC" w:rsidRDefault="00000000">
            <w:r>
              <w:t>İstatistiksel/veri analizi doğru uygulanmıştır.</w:t>
            </w:r>
          </w:p>
        </w:tc>
        <w:tc>
          <w:tcPr>
            <w:tcW w:w="2351" w:type="dxa"/>
          </w:tcPr>
          <w:p w14:paraId="2F376FE5" w14:textId="092F56BC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51755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7CCC7629" w14:textId="240F3B7C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682435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4ADDF828" w14:textId="6C48D3C7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2011328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6AD9BBEE" w14:textId="77777777">
        <w:trPr>
          <w:jc w:val="center"/>
        </w:trPr>
        <w:tc>
          <w:tcPr>
            <w:tcW w:w="2351" w:type="dxa"/>
          </w:tcPr>
          <w:p w14:paraId="6EEFEC56" w14:textId="77777777" w:rsidR="00DA7FBC" w:rsidRDefault="00000000">
            <w:r>
              <w:t>Bulgular açık biçimde sunulmuştur.</w:t>
            </w:r>
          </w:p>
        </w:tc>
        <w:tc>
          <w:tcPr>
            <w:tcW w:w="2351" w:type="dxa"/>
          </w:tcPr>
          <w:p w14:paraId="054A7F61" w14:textId="739DFAE9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1133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16056184" w14:textId="55B3CF2B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75139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677ABE0C" w14:textId="542DEA05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57685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04E2B694" w14:textId="77777777">
        <w:trPr>
          <w:jc w:val="center"/>
        </w:trPr>
        <w:tc>
          <w:tcPr>
            <w:tcW w:w="2351" w:type="dxa"/>
          </w:tcPr>
          <w:p w14:paraId="3E0B970B" w14:textId="77777777" w:rsidR="00DA7FBC" w:rsidRDefault="00000000">
            <w:r>
              <w:t>Tartışma ve sonuç bulgularla uyumludur.</w:t>
            </w:r>
          </w:p>
        </w:tc>
        <w:tc>
          <w:tcPr>
            <w:tcW w:w="2351" w:type="dxa"/>
          </w:tcPr>
          <w:p w14:paraId="5DAE44F4" w14:textId="3758975E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40044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01983B2E" w14:textId="08E87284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05865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482314D3" w14:textId="4DAE2CE5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40468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1FE70F81" w14:textId="77777777">
        <w:trPr>
          <w:jc w:val="center"/>
        </w:trPr>
        <w:tc>
          <w:tcPr>
            <w:tcW w:w="2351" w:type="dxa"/>
          </w:tcPr>
          <w:p w14:paraId="0882F521" w14:textId="77777777" w:rsidR="00DA7FBC" w:rsidRDefault="00000000">
            <w:r>
              <w:t>Makalenin özgün katkısı yeterlidir.</w:t>
            </w:r>
          </w:p>
        </w:tc>
        <w:tc>
          <w:tcPr>
            <w:tcW w:w="2351" w:type="dxa"/>
          </w:tcPr>
          <w:p w14:paraId="2302B0A8" w14:textId="1A82E074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18443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393FE351" w14:textId="39ECCE2B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88081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63005C70" w14:textId="08C44E64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03145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456FC5B3" w14:textId="77777777">
        <w:trPr>
          <w:jc w:val="center"/>
        </w:trPr>
        <w:tc>
          <w:tcPr>
            <w:tcW w:w="2351" w:type="dxa"/>
          </w:tcPr>
          <w:p w14:paraId="7E4A8108" w14:textId="625662AC" w:rsidR="00DA7FBC" w:rsidRDefault="00000000">
            <w:proofErr w:type="spellStart"/>
            <w:r>
              <w:t>Kaynakça</w:t>
            </w:r>
            <w:proofErr w:type="spellEnd"/>
            <w:r>
              <w:t xml:space="preserve"> </w:t>
            </w:r>
            <w:proofErr w:type="spellStart"/>
            <w:r>
              <w:t>kurallar</w:t>
            </w:r>
            <w:r w:rsidR="002C3033">
              <w:t>a</w:t>
            </w:r>
            <w:proofErr w:type="spellEnd"/>
            <w:r>
              <w:t xml:space="preserve"> </w:t>
            </w:r>
            <w:proofErr w:type="spellStart"/>
            <w:r>
              <w:t>uygundur</w:t>
            </w:r>
            <w:proofErr w:type="spellEnd"/>
            <w:r>
              <w:t>.</w:t>
            </w:r>
          </w:p>
        </w:tc>
        <w:tc>
          <w:tcPr>
            <w:tcW w:w="2351" w:type="dxa"/>
          </w:tcPr>
          <w:p w14:paraId="0B450074" w14:textId="3ED6AB61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68154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712F0F05" w14:textId="133BBE71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046682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35602B74" w14:textId="3A00394C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17241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  <w:tr w:rsidR="00DA7FBC" w14:paraId="792833D6" w14:textId="77777777">
        <w:trPr>
          <w:jc w:val="center"/>
        </w:trPr>
        <w:tc>
          <w:tcPr>
            <w:tcW w:w="2351" w:type="dxa"/>
          </w:tcPr>
          <w:p w14:paraId="6C004595" w14:textId="77777777" w:rsidR="00DA7FBC" w:rsidRDefault="00000000">
            <w:r>
              <w:t>Dil ve anlatım akademik düzeydedir.</w:t>
            </w:r>
          </w:p>
        </w:tc>
        <w:tc>
          <w:tcPr>
            <w:tcW w:w="2351" w:type="dxa"/>
          </w:tcPr>
          <w:p w14:paraId="617A51FF" w14:textId="235A9CB3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176932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2CA8A0FE" w14:textId="363FABA6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154921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  <w:tc>
          <w:tcPr>
            <w:tcW w:w="2351" w:type="dxa"/>
          </w:tcPr>
          <w:p w14:paraId="5C3505B1" w14:textId="5BFAA63D" w:rsidR="00DA7FBC" w:rsidRDefault="002C3033">
            <w:sdt>
              <w:sdtPr>
                <w:rPr>
                  <w:rFonts w:asciiTheme="majorHAnsi" w:hAnsiTheme="majorHAnsi" w:cstheme="majorHAnsi"/>
                  <w:sz w:val="18"/>
                  <w:szCs w:val="18"/>
                  <w:lang w:val="tr-TR"/>
                </w:rPr>
                <w:id w:val="-31734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ajorHAnsi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Pr="00557BF1">
              <w:rPr>
                <w:rFonts w:asciiTheme="majorHAnsi" w:hAnsiTheme="majorHAnsi" w:cstheme="majorHAnsi"/>
                <w:sz w:val="18"/>
                <w:szCs w:val="18"/>
                <w:lang w:val="tr-TR"/>
              </w:rPr>
              <w:t xml:space="preserve"> </w:t>
            </w:r>
            <w:r>
              <w:t xml:space="preserve"> </w:t>
            </w:r>
          </w:p>
        </w:tc>
      </w:tr>
    </w:tbl>
    <w:p w14:paraId="2224D353" w14:textId="77777777" w:rsidR="002C3033" w:rsidRDefault="002C3033">
      <w:pPr>
        <w:pStyle w:val="Balk2"/>
      </w:pPr>
    </w:p>
    <w:p w14:paraId="16597F19" w14:textId="36EFA1F4" w:rsidR="00DA7FBC" w:rsidRDefault="00000000">
      <w:pPr>
        <w:pStyle w:val="Balk2"/>
      </w:pPr>
      <w:r>
        <w:t>C. MAKALEYİ GÜÇLENDİRECEK ÖNERİLER</w:t>
      </w:r>
    </w:p>
    <w:p w14:paraId="171AD4BB" w14:textId="77777777" w:rsidR="002C3033" w:rsidRPr="002C3033" w:rsidRDefault="002C3033" w:rsidP="002C3033"/>
    <w:p w14:paraId="24B92AB3" w14:textId="77777777" w:rsidR="00DA7FBC" w:rsidRDefault="00000000">
      <w:pPr>
        <w:pStyle w:val="Balk2"/>
      </w:pPr>
      <w:r>
        <w:t>D. YAZARA İLETİLECEK GÖRÜŞLER</w:t>
      </w:r>
    </w:p>
    <w:p w14:paraId="25539B67" w14:textId="77777777" w:rsidR="002C3033" w:rsidRDefault="002C3033">
      <w:pPr>
        <w:pStyle w:val="Balk2"/>
      </w:pPr>
    </w:p>
    <w:p w14:paraId="77DDFC70" w14:textId="72125E6D" w:rsidR="00DA7FBC" w:rsidRDefault="00000000" w:rsidP="002C3033">
      <w:pPr>
        <w:pStyle w:val="Balk2"/>
      </w:pPr>
      <w:r>
        <w:t>E.  NİHAİ KARAR</w:t>
      </w:r>
    </w:p>
    <w:p w14:paraId="1A2A4FA6" w14:textId="5C4E307B" w:rsidR="00DA7FBC" w:rsidRDefault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1882595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000000">
        <w:t xml:space="preserve"> Kabul (Accept)</w:t>
      </w:r>
    </w:p>
    <w:p w14:paraId="643E49A0" w14:textId="5C9BF676" w:rsidR="00DA7FBC" w:rsidRDefault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1001892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000000">
        <w:t xml:space="preserve"> </w:t>
      </w:r>
      <w:proofErr w:type="spellStart"/>
      <w:r>
        <w:t>Minör</w:t>
      </w:r>
      <w:proofErr w:type="spellEnd"/>
      <w:r w:rsidR="00000000">
        <w:t xml:space="preserve"> (Minor Revision)</w:t>
      </w:r>
    </w:p>
    <w:p w14:paraId="449B736A" w14:textId="49ED9E36" w:rsidR="00DA7FBC" w:rsidRDefault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2105065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000000">
        <w:t xml:space="preserve"> </w:t>
      </w:r>
      <w:proofErr w:type="spellStart"/>
      <w:r>
        <w:t>Majör</w:t>
      </w:r>
      <w:proofErr w:type="spellEnd"/>
      <w:r w:rsidR="00000000">
        <w:t xml:space="preserve"> (Major Revision)</w:t>
      </w:r>
    </w:p>
    <w:p w14:paraId="26DCC537" w14:textId="6FAA6BDC" w:rsidR="00DA7FBC" w:rsidRDefault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1780837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7BF1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 w:rsidR="00000000">
        <w:t xml:space="preserve"> Red (Reject)</w:t>
      </w:r>
    </w:p>
    <w:p w14:paraId="64C7D902" w14:textId="60005A69" w:rsidR="002C3033" w:rsidRDefault="002C3033" w:rsidP="002C3033">
      <w:pPr>
        <w:pStyle w:val="Balk2"/>
      </w:pPr>
      <w:r>
        <w:t>F</w:t>
      </w:r>
      <w:r>
        <w:t xml:space="preserve">.  </w:t>
      </w:r>
      <w:r>
        <w:t xml:space="preserve">REVİZYON SONRASI </w:t>
      </w:r>
      <w:r>
        <w:t>KARAR</w:t>
      </w:r>
    </w:p>
    <w:p w14:paraId="172CC12F" w14:textId="02C500F9" w:rsidR="002C3033" w:rsidRDefault="002C3033" w:rsidP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538667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57BF1"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Görmek</w:t>
      </w:r>
      <w:proofErr w:type="spellEnd"/>
      <w:r>
        <w:t xml:space="preserve"> </w:t>
      </w:r>
      <w:proofErr w:type="spellStart"/>
      <w:r>
        <w:t>İs</w:t>
      </w:r>
      <w:r>
        <w:t>emiyorum</w:t>
      </w:r>
      <w:proofErr w:type="spellEnd"/>
      <w:r>
        <w:t xml:space="preserve"> </w:t>
      </w:r>
      <w:r>
        <w:t>(</w:t>
      </w:r>
      <w:r>
        <w:t>Accept</w:t>
      </w:r>
      <w:r>
        <w:t>)</w:t>
      </w:r>
    </w:p>
    <w:p w14:paraId="01A96F9F" w14:textId="63E11948" w:rsidR="002C3033" w:rsidRDefault="002C3033" w:rsidP="002C3033">
      <w:sdt>
        <w:sdtPr>
          <w:rPr>
            <w:rFonts w:asciiTheme="majorHAnsi" w:hAnsiTheme="majorHAnsi" w:cstheme="majorHAnsi"/>
            <w:sz w:val="18"/>
            <w:szCs w:val="18"/>
            <w:lang w:val="tr-TR"/>
          </w:rPr>
          <w:id w:val="-10546996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  <w:lang w:val="tr-TR"/>
            </w:rPr>
            <w:t>☐</w:t>
          </w:r>
        </w:sdtContent>
      </w:sdt>
      <w:r w:rsidRPr="00557BF1">
        <w:rPr>
          <w:rFonts w:asciiTheme="majorHAnsi" w:hAnsiTheme="majorHAnsi" w:cstheme="majorHAnsi"/>
          <w:sz w:val="18"/>
          <w:szCs w:val="18"/>
          <w:lang w:val="tr-TR"/>
        </w:rPr>
        <w:t xml:space="preserve"> </w:t>
      </w:r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Görmek</w:t>
      </w:r>
      <w:proofErr w:type="spellEnd"/>
      <w:r>
        <w:t xml:space="preserve"> </w:t>
      </w:r>
      <w:proofErr w:type="spellStart"/>
      <w:r>
        <w:t>İstiyorum</w:t>
      </w:r>
      <w:proofErr w:type="spellEnd"/>
      <w:r>
        <w:t xml:space="preserve"> (Resubmit)</w:t>
      </w:r>
    </w:p>
    <w:p w14:paraId="1F7BD6DD" w14:textId="77777777" w:rsidR="002C3033" w:rsidRDefault="002C3033"/>
    <w:p w14:paraId="7E8687FF" w14:textId="79CBEE24" w:rsidR="00DA7FBC" w:rsidRDefault="00000000">
      <w:r>
        <w:br/>
        <w:t>Hakem İmzası: _____________________________</w:t>
      </w:r>
    </w:p>
    <w:sectPr w:rsidR="00DA7FB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26424">
    <w:abstractNumId w:val="8"/>
  </w:num>
  <w:num w:numId="2" w16cid:durableId="511799211">
    <w:abstractNumId w:val="6"/>
  </w:num>
  <w:num w:numId="3" w16cid:durableId="1267152024">
    <w:abstractNumId w:val="5"/>
  </w:num>
  <w:num w:numId="4" w16cid:durableId="1833063583">
    <w:abstractNumId w:val="4"/>
  </w:num>
  <w:num w:numId="5" w16cid:durableId="1102608106">
    <w:abstractNumId w:val="7"/>
  </w:num>
  <w:num w:numId="6" w16cid:durableId="195390616">
    <w:abstractNumId w:val="3"/>
  </w:num>
  <w:num w:numId="7" w16cid:durableId="1698314427">
    <w:abstractNumId w:val="2"/>
  </w:num>
  <w:num w:numId="8" w16cid:durableId="588781079">
    <w:abstractNumId w:val="1"/>
  </w:num>
  <w:num w:numId="9" w16cid:durableId="16042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033"/>
    <w:rsid w:val="00326F90"/>
    <w:rsid w:val="00AA1D8D"/>
    <w:rsid w:val="00B47730"/>
    <w:rsid w:val="00CB0664"/>
    <w:rsid w:val="00DA7FBC"/>
    <w:rsid w:val="00F42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4024AB"/>
  <w14:defaultImageDpi w14:val="300"/>
  <w15:docId w15:val="{F75311AB-E9F9-4056-BF9F-B4CC140D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033"/>
    <w:rPr>
      <w:rFonts w:ascii="Times New Roman" w:eastAsia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Commentary</cp:lastModifiedBy>
  <cp:revision>2</cp:revision>
  <dcterms:created xsi:type="dcterms:W3CDTF">2013-12-23T23:15:00Z</dcterms:created>
  <dcterms:modified xsi:type="dcterms:W3CDTF">2026-07-09T18:30:00Z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593c2c65-5e3b-4b17-974a-7224660a2064</vt:lpwstr>
  </property>
</Properties>
</file>