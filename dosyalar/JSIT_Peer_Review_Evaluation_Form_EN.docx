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3C1D" w14:textId="77777777" w:rsidR="00DA7FBC" w:rsidRDefault="00000000">
      <w:pPr>
        <w:jc w:val="center"/>
      </w:pPr>
      <w:r>
        <w:rPr>
          <w:b/>
          <w:color w:val="0A274D"/>
          <w:sz w:val="32"/>
        </w:rPr>
        <w:t>JOURNAL OF SCIENTIFIC IMPROVEMENTS IN TOURISM (JSIT)</w:t>
      </w:r>
      <w:r>
        <w:rPr>
          <w:b/>
          <w:color w:val="0A274D"/>
          <w:sz w:val="32"/>
        </w:rPr>
        <w:br/>
      </w:r>
      <w:r>
        <w:rPr>
          <w:b/>
          <w:sz w:val="30"/>
        </w:rPr>
        <w:t>HAKEM DEĞERLENDİRME FORMU / PEER REVIEW FORM</w:t>
      </w:r>
    </w:p>
    <w:p w14:paraId="4E1D0B09" w14:textId="77777777" w:rsidR="00DA7FBC" w:rsidRDefault="00000000">
      <w:r>
        <w:t>This form is confidential and will be used solely for the editorial review process. Please evaluate the manuscript objectively according to scientific standards.</w:t>
      </w:r>
    </w:p>
    <w:p w14:paraId="4B3D44B1" w14:textId="77777777" w:rsidR="00DA7FBC" w:rsidRDefault="00000000">
      <w:pPr>
        <w:pStyle w:val="Balk2"/>
      </w:pPr>
      <w:r>
        <w:rPr>
          <w:rFonts w:ascii="Times New Roman" w:eastAsia="Times New Roman" w:hAnsi="Times New Roman"/>
          <w:sz w:val="22"/>
        </w:rPr>
        <w:t>A. REVIEWER INFORMATION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7FBC" w14:paraId="6C86C86E" w14:textId="77777777" w:rsidTr="002C3033">
        <w:trPr>
          <w:jc w:val="center"/>
        </w:trPr>
        <w:tc>
          <w:tcPr>
            <w:tcW w:w="4703" w:type="dxa"/>
          </w:tcPr>
          <w:p w14:paraId="08810DC6" w14:textId="77777777" w:rsidR="007E575F" w:rsidRDefault="00000000">
            <w:r>
              <w:t>Academic Title / Full Name</w:t>
            </w:r>
          </w:p>
        </w:tc>
        <w:tc>
          <w:tcPr>
            <w:tcW w:w="4703" w:type="dxa"/>
          </w:tcPr>
          <w:p w14:paraId="59FA25BE" w14:textId="77777777" w:rsidR="00DA7FBC" w:rsidRDefault="00DA7FBC"/>
        </w:tc>
      </w:tr>
      <w:tr w:rsidR="002C3033" w14:paraId="522CB328" w14:textId="77777777" w:rsidTr="002C3033">
        <w:trPr>
          <w:jc w:val="center"/>
        </w:trPr>
        <w:tc>
          <w:tcPr>
            <w:tcW w:w="4703" w:type="dxa"/>
          </w:tcPr>
          <w:p w14:paraId="09C41F12" w14:textId="77777777" w:rsidR="007E575F" w:rsidRDefault="00000000">
            <w:r>
              <w:t>E-mail</w:t>
            </w:r>
          </w:p>
        </w:tc>
        <w:tc>
          <w:tcPr>
            <w:tcW w:w="4703" w:type="dxa"/>
          </w:tcPr>
          <w:p w14:paraId="43E8B9CC" w14:textId="77777777" w:rsidR="002C3033" w:rsidRDefault="002C3033"/>
        </w:tc>
      </w:tr>
      <w:tr w:rsidR="002C3033" w14:paraId="7C83599D" w14:textId="77777777" w:rsidTr="002C3033">
        <w:trPr>
          <w:jc w:val="center"/>
        </w:trPr>
        <w:tc>
          <w:tcPr>
            <w:tcW w:w="4703" w:type="dxa"/>
          </w:tcPr>
          <w:p w14:paraId="17E1DC87" w14:textId="77777777" w:rsidR="007E575F" w:rsidRDefault="00000000">
            <w:r>
              <w:t>Institution</w:t>
            </w:r>
          </w:p>
        </w:tc>
        <w:tc>
          <w:tcPr>
            <w:tcW w:w="4703" w:type="dxa"/>
          </w:tcPr>
          <w:p w14:paraId="4ED5D619" w14:textId="77777777" w:rsidR="002C3033" w:rsidRDefault="002C3033"/>
        </w:tc>
      </w:tr>
      <w:tr w:rsidR="002C3033" w14:paraId="0BEB5541" w14:textId="77777777" w:rsidTr="002C3033">
        <w:trPr>
          <w:jc w:val="center"/>
        </w:trPr>
        <w:tc>
          <w:tcPr>
            <w:tcW w:w="4703" w:type="dxa"/>
          </w:tcPr>
          <w:p w14:paraId="5611E8C0" w14:textId="77777777" w:rsidR="007E575F" w:rsidRDefault="00000000">
            <w:r>
              <w:t>ORCID</w:t>
            </w:r>
          </w:p>
        </w:tc>
        <w:tc>
          <w:tcPr>
            <w:tcW w:w="4703" w:type="dxa"/>
          </w:tcPr>
          <w:p w14:paraId="081AEC63" w14:textId="77777777" w:rsidR="002C3033" w:rsidRDefault="002C3033"/>
        </w:tc>
      </w:tr>
      <w:tr w:rsidR="002C3033" w14:paraId="200EF998" w14:textId="77777777" w:rsidTr="002C3033">
        <w:trPr>
          <w:jc w:val="center"/>
        </w:trPr>
        <w:tc>
          <w:tcPr>
            <w:tcW w:w="4703" w:type="dxa"/>
          </w:tcPr>
          <w:p w14:paraId="5E32566F" w14:textId="77777777" w:rsidR="007E575F" w:rsidRDefault="00000000">
            <w:r>
              <w:t>Review Date</w:t>
            </w:r>
          </w:p>
        </w:tc>
        <w:tc>
          <w:tcPr>
            <w:tcW w:w="4703" w:type="dxa"/>
          </w:tcPr>
          <w:p w14:paraId="4C2AC687" w14:textId="77777777" w:rsidR="002C3033" w:rsidRDefault="002C3033"/>
        </w:tc>
      </w:tr>
      <w:tr w:rsidR="002C3033" w14:paraId="100800F3" w14:textId="77777777" w:rsidTr="002C3033">
        <w:trPr>
          <w:jc w:val="center"/>
        </w:trPr>
        <w:tc>
          <w:tcPr>
            <w:tcW w:w="4703" w:type="dxa"/>
          </w:tcPr>
          <w:p w14:paraId="7989F9CE" w14:textId="77777777" w:rsidR="007E575F" w:rsidRDefault="00000000">
            <w:r>
              <w:t>Manuscript Title</w:t>
            </w:r>
          </w:p>
        </w:tc>
        <w:tc>
          <w:tcPr>
            <w:tcW w:w="4703" w:type="dxa"/>
          </w:tcPr>
          <w:p w14:paraId="3D415FE1" w14:textId="77777777" w:rsidR="002C3033" w:rsidRDefault="002C3033"/>
        </w:tc>
      </w:tr>
    </w:tbl>
    <w:p w14:paraId="1E192553" w14:textId="77777777" w:rsidR="00DA7FBC" w:rsidRDefault="00000000">
      <w:pPr>
        <w:pStyle w:val="Balk2"/>
      </w:pPr>
      <w:r>
        <w:rPr>
          <w:rFonts w:ascii="Times New Roman" w:eastAsia="Times New Roman" w:hAnsi="Times New Roman"/>
          <w:sz w:val="22"/>
        </w:rPr>
        <w:t>B. SCIENTIFIC EVALUATION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A7FBC" w14:paraId="76FF822C" w14:textId="77777777">
        <w:trPr>
          <w:jc w:val="center"/>
        </w:trPr>
        <w:tc>
          <w:tcPr>
            <w:tcW w:w="2351" w:type="dxa"/>
          </w:tcPr>
          <w:p w14:paraId="45B999B9" w14:textId="77777777" w:rsidR="007E575F" w:rsidRDefault="00000000">
            <w:r>
              <w:t>Criterion</w:t>
            </w:r>
          </w:p>
        </w:tc>
        <w:tc>
          <w:tcPr>
            <w:tcW w:w="2351" w:type="dxa"/>
          </w:tcPr>
          <w:p w14:paraId="7C4B2D5D" w14:textId="77777777" w:rsidR="007E575F" w:rsidRDefault="00000000">
            <w:r>
              <w:t>Yes</w:t>
            </w:r>
          </w:p>
        </w:tc>
        <w:tc>
          <w:tcPr>
            <w:tcW w:w="2351" w:type="dxa"/>
          </w:tcPr>
          <w:p w14:paraId="6B183CD9" w14:textId="77777777" w:rsidR="007E575F" w:rsidRDefault="00000000">
            <w:r>
              <w:t>Partially</w:t>
            </w:r>
          </w:p>
        </w:tc>
        <w:tc>
          <w:tcPr>
            <w:tcW w:w="2351" w:type="dxa"/>
          </w:tcPr>
          <w:p w14:paraId="1BE3389C" w14:textId="77777777" w:rsidR="007E575F" w:rsidRDefault="00000000">
            <w:r>
              <w:t>No</w:t>
            </w:r>
          </w:p>
        </w:tc>
      </w:tr>
      <w:tr w:rsidR="00DA7FBC" w14:paraId="6883D2AD" w14:textId="77777777">
        <w:trPr>
          <w:jc w:val="center"/>
        </w:trPr>
        <w:tc>
          <w:tcPr>
            <w:tcW w:w="2351" w:type="dxa"/>
          </w:tcPr>
          <w:p w14:paraId="4331D974" w14:textId="3EFDE360" w:rsidR="00DA7FBC" w:rsidRDefault="00984272">
            <w:r w:rsidRPr="00984272">
              <w:t>The manuscript falls within the aims and scope of the journal.</w:t>
            </w:r>
          </w:p>
        </w:tc>
        <w:tc>
          <w:tcPr>
            <w:tcW w:w="2351" w:type="dxa"/>
          </w:tcPr>
          <w:p w14:paraId="6A702090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149015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6A9E23F4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332207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4FD63A35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63232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0496F03B" w14:textId="77777777">
        <w:trPr>
          <w:jc w:val="center"/>
        </w:trPr>
        <w:tc>
          <w:tcPr>
            <w:tcW w:w="2351" w:type="dxa"/>
          </w:tcPr>
          <w:p w14:paraId="2436255E" w14:textId="5B44E68F" w:rsidR="00DA7FBC" w:rsidRDefault="00984272">
            <w:r w:rsidRPr="00984272">
              <w:t>The title accurately reflects the content of the manuscript.</w:t>
            </w:r>
          </w:p>
        </w:tc>
        <w:tc>
          <w:tcPr>
            <w:tcW w:w="2351" w:type="dxa"/>
          </w:tcPr>
          <w:p w14:paraId="4C445DEA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57061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75D3C0E2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834687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579B8700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21952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0AF56DE8" w14:textId="77777777">
        <w:trPr>
          <w:jc w:val="center"/>
        </w:trPr>
        <w:tc>
          <w:tcPr>
            <w:tcW w:w="2351" w:type="dxa"/>
          </w:tcPr>
          <w:p w14:paraId="2D8ACA1F" w14:textId="2EFDEE62" w:rsidR="00DA7FBC" w:rsidRDefault="00984272">
            <w:r w:rsidRPr="00984272">
              <w:t>The abstract and keywords are adequate and appropriate.</w:t>
            </w:r>
          </w:p>
        </w:tc>
        <w:tc>
          <w:tcPr>
            <w:tcW w:w="2351" w:type="dxa"/>
          </w:tcPr>
          <w:p w14:paraId="4078D410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83358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766C4A9E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96924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33778350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42102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194A57DD" w14:textId="77777777">
        <w:trPr>
          <w:jc w:val="center"/>
        </w:trPr>
        <w:tc>
          <w:tcPr>
            <w:tcW w:w="2351" w:type="dxa"/>
          </w:tcPr>
          <w:p w14:paraId="04860898" w14:textId="5C2DBAE5" w:rsidR="00DA7FBC" w:rsidRDefault="00984272">
            <w:r w:rsidRPr="00984272">
              <w:t>The literature review is current, comprehensive, and relevant</w:t>
            </w:r>
          </w:p>
        </w:tc>
        <w:tc>
          <w:tcPr>
            <w:tcW w:w="2351" w:type="dxa"/>
          </w:tcPr>
          <w:p w14:paraId="2504623F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5436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3439D91D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058551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2A4AF94A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52182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34CA8374" w14:textId="77777777">
        <w:trPr>
          <w:jc w:val="center"/>
        </w:trPr>
        <w:tc>
          <w:tcPr>
            <w:tcW w:w="2351" w:type="dxa"/>
          </w:tcPr>
          <w:p w14:paraId="541973CE" w14:textId="0FAD2862" w:rsidR="00DA7FBC" w:rsidRDefault="00984272">
            <w:r w:rsidRPr="00984272">
              <w:t>The research objectives are clearly stated and well defined</w:t>
            </w:r>
          </w:p>
        </w:tc>
        <w:tc>
          <w:tcPr>
            <w:tcW w:w="2351" w:type="dxa"/>
          </w:tcPr>
          <w:p w14:paraId="6F7C7A5A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426614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156ECAB4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522699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5663268B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7108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26870CBC" w14:textId="77777777">
        <w:trPr>
          <w:jc w:val="center"/>
        </w:trPr>
        <w:tc>
          <w:tcPr>
            <w:tcW w:w="2351" w:type="dxa"/>
          </w:tcPr>
          <w:p w14:paraId="5821D4A0" w14:textId="3CC39038" w:rsidR="00DA7FBC" w:rsidRDefault="00984272">
            <w:r w:rsidRPr="00984272">
              <w:t>The research methodology is appropriate and scientifically sound.</w:t>
            </w:r>
          </w:p>
        </w:tc>
        <w:tc>
          <w:tcPr>
            <w:tcW w:w="2351" w:type="dxa"/>
          </w:tcPr>
          <w:p w14:paraId="24E6F603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249006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4B789C8B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321961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6D1A56F6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544202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1777AAF0" w14:textId="77777777">
        <w:trPr>
          <w:jc w:val="center"/>
        </w:trPr>
        <w:tc>
          <w:tcPr>
            <w:tcW w:w="2351" w:type="dxa"/>
          </w:tcPr>
          <w:p w14:paraId="26005B65" w14:textId="675C4144" w:rsidR="00DA7FBC" w:rsidRDefault="00984272">
            <w:r w:rsidRPr="00984272">
              <w:t>The statistical analysis and/or data analysis have been conducted appropriately.</w:t>
            </w:r>
          </w:p>
        </w:tc>
        <w:tc>
          <w:tcPr>
            <w:tcW w:w="2351" w:type="dxa"/>
          </w:tcPr>
          <w:p w14:paraId="76BEF606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517552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16F13733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682435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3EDF4C1C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2011328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7322E521" w14:textId="77777777">
        <w:trPr>
          <w:jc w:val="center"/>
        </w:trPr>
        <w:tc>
          <w:tcPr>
            <w:tcW w:w="2351" w:type="dxa"/>
          </w:tcPr>
          <w:p w14:paraId="64E567B7" w14:textId="30066DB3" w:rsidR="00DA7FBC" w:rsidRDefault="00984272">
            <w:r w:rsidRPr="00984272">
              <w:t>The findings are presented clearly and systematically.</w:t>
            </w:r>
          </w:p>
        </w:tc>
        <w:tc>
          <w:tcPr>
            <w:tcW w:w="2351" w:type="dxa"/>
          </w:tcPr>
          <w:p w14:paraId="4FC8CFF7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31133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65DF1391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75139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39FE7D8A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57685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70CC9C4E" w14:textId="77777777">
        <w:trPr>
          <w:jc w:val="center"/>
        </w:trPr>
        <w:tc>
          <w:tcPr>
            <w:tcW w:w="2351" w:type="dxa"/>
          </w:tcPr>
          <w:p w14:paraId="1CBD2691" w14:textId="01ADD901" w:rsidR="00DA7FBC" w:rsidRDefault="00984272">
            <w:r w:rsidRPr="00984272">
              <w:t>The discussion and conclusion are consistent with the findings.</w:t>
            </w:r>
          </w:p>
        </w:tc>
        <w:tc>
          <w:tcPr>
            <w:tcW w:w="2351" w:type="dxa"/>
          </w:tcPr>
          <w:p w14:paraId="1F7D3AA8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40044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223FF86E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05865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0B2A4CAF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40468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136E4717" w14:textId="77777777">
        <w:trPr>
          <w:jc w:val="center"/>
        </w:trPr>
        <w:tc>
          <w:tcPr>
            <w:tcW w:w="2351" w:type="dxa"/>
          </w:tcPr>
          <w:p w14:paraId="74954828" w14:textId="6E71EE8C" w:rsidR="00DA7FBC" w:rsidRDefault="00984272">
            <w:r w:rsidRPr="00984272">
              <w:t xml:space="preserve">The manuscript makes </w:t>
            </w:r>
            <w:r w:rsidRPr="00984272">
              <w:lastRenderedPageBreak/>
              <w:t>a significant and original contribution to the field.</w:t>
            </w:r>
          </w:p>
        </w:tc>
        <w:tc>
          <w:tcPr>
            <w:tcW w:w="2351" w:type="dxa"/>
          </w:tcPr>
          <w:p w14:paraId="1DFE0F0F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184436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369474E9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880811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7855ECE7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03145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35F37CB5" w14:textId="77777777">
        <w:trPr>
          <w:jc w:val="center"/>
        </w:trPr>
        <w:tc>
          <w:tcPr>
            <w:tcW w:w="2351" w:type="dxa"/>
          </w:tcPr>
          <w:p w14:paraId="08AA09DC" w14:textId="54653339" w:rsidR="00DA7FBC" w:rsidRDefault="00984272">
            <w:r w:rsidRPr="00984272">
              <w:t xml:space="preserve">The references are prepared in accordance with the journal's referencing guidelines </w:t>
            </w:r>
          </w:p>
        </w:tc>
        <w:tc>
          <w:tcPr>
            <w:tcW w:w="2351" w:type="dxa"/>
          </w:tcPr>
          <w:p w14:paraId="7E4901DA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68154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51D90C98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046682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0EC4FB90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17241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  <w:tr w:rsidR="00DA7FBC" w14:paraId="79D7EBC5" w14:textId="77777777">
        <w:trPr>
          <w:jc w:val="center"/>
        </w:trPr>
        <w:tc>
          <w:tcPr>
            <w:tcW w:w="2351" w:type="dxa"/>
          </w:tcPr>
          <w:p w14:paraId="59040AD6" w14:textId="0B41CA3E" w:rsidR="00DA7FBC" w:rsidRDefault="00984272">
            <w:r w:rsidRPr="00984272">
              <w:t>The language, writing style, and overall presentation meet academic standards.</w:t>
            </w:r>
          </w:p>
        </w:tc>
        <w:tc>
          <w:tcPr>
            <w:tcW w:w="2351" w:type="dxa"/>
          </w:tcPr>
          <w:p w14:paraId="0B20A0D7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76932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7DC71D90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54921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  <w:tc>
          <w:tcPr>
            <w:tcW w:w="2351" w:type="dxa"/>
          </w:tcPr>
          <w:p w14:paraId="5AC605C3" w14:textId="77777777" w:rsidR="00DA7FBC" w:rsidRDefault="00000000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31734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033"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2C3033"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 w:rsidR="002C3033">
              <w:t xml:space="preserve"> </w:t>
            </w:r>
          </w:p>
        </w:tc>
      </w:tr>
    </w:tbl>
    <w:p w14:paraId="6B7CCDEA" w14:textId="77777777" w:rsidR="002C3033" w:rsidRDefault="002C3033">
      <w:pPr>
        <w:pStyle w:val="Balk2"/>
      </w:pPr>
    </w:p>
    <w:p w14:paraId="2DF472D5" w14:textId="77777777" w:rsidR="00DA7FBC" w:rsidRDefault="00000000">
      <w:pPr>
        <w:pStyle w:val="Balk2"/>
      </w:pPr>
      <w:r>
        <w:rPr>
          <w:rFonts w:ascii="Times New Roman" w:eastAsia="Times New Roman" w:hAnsi="Times New Roman"/>
          <w:sz w:val="22"/>
        </w:rPr>
        <w:t>C. SUGGESTIONS TO IMPROVE THE MANUSCRIPT</w:t>
      </w:r>
    </w:p>
    <w:p w14:paraId="15E633B7" w14:textId="77777777" w:rsidR="002C3033" w:rsidRPr="002C3033" w:rsidRDefault="002C3033" w:rsidP="002C3033"/>
    <w:p w14:paraId="3B5AC142" w14:textId="77777777" w:rsidR="00DA7FBC" w:rsidRDefault="00000000">
      <w:pPr>
        <w:pStyle w:val="Balk2"/>
      </w:pPr>
      <w:r>
        <w:rPr>
          <w:rFonts w:ascii="Times New Roman" w:eastAsia="Times New Roman" w:hAnsi="Times New Roman"/>
          <w:sz w:val="22"/>
        </w:rPr>
        <w:t>D. COMMENTS TO THE AUTHOR</w:t>
      </w:r>
    </w:p>
    <w:p w14:paraId="23B4C949" w14:textId="77777777" w:rsidR="002C3033" w:rsidRDefault="002C3033">
      <w:pPr>
        <w:pStyle w:val="Balk2"/>
      </w:pPr>
    </w:p>
    <w:p w14:paraId="699AB3DC" w14:textId="53F0F0D9" w:rsidR="00DA7FBC" w:rsidRDefault="00000000" w:rsidP="002C3033">
      <w:pPr>
        <w:pStyle w:val="Balk2"/>
      </w:pPr>
      <w:r>
        <w:t xml:space="preserve">E.  </w:t>
      </w:r>
      <w:r w:rsidR="00984272" w:rsidRPr="00984272">
        <w:t>FINAL RECOMMENDATION</w:t>
      </w:r>
    </w:p>
    <w:p w14:paraId="6EF2DD8E" w14:textId="5C9A5288" w:rsidR="00DA7FBC" w:rsidRDefault="00000000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1882595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033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="002C3033"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2C3033">
        <w:t xml:space="preserve"> Accept</w:t>
      </w:r>
    </w:p>
    <w:p w14:paraId="762A7A3B" w14:textId="39007824" w:rsidR="00DA7FBC" w:rsidRDefault="00000000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-1001892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033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="002C3033"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2C3033">
        <w:t xml:space="preserve"> Minor Revision</w:t>
      </w:r>
    </w:p>
    <w:p w14:paraId="56A02E21" w14:textId="03A1A13B" w:rsidR="00DA7FBC" w:rsidRDefault="00000000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2105065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033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="002C3033"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2C3033">
        <w:t xml:space="preserve"> Major Revision</w:t>
      </w:r>
    </w:p>
    <w:p w14:paraId="5A169C33" w14:textId="5C4C487D" w:rsidR="00DA7FBC" w:rsidRDefault="00000000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1780837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033" w:rsidRPr="00557BF1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="002C3033"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2C3033">
        <w:t xml:space="preserve"> Reject</w:t>
      </w:r>
    </w:p>
    <w:p w14:paraId="3073462B" w14:textId="0A06DA29" w:rsidR="002C3033" w:rsidRDefault="002C3033" w:rsidP="002C3033">
      <w:pPr>
        <w:pStyle w:val="Balk2"/>
      </w:pPr>
      <w:r>
        <w:t xml:space="preserve">F.  </w:t>
      </w:r>
      <w:r w:rsidR="00984272" w:rsidRPr="00984272">
        <w:t>RECOMMENDATION AFTER REVISION</w:t>
      </w:r>
    </w:p>
    <w:p w14:paraId="36755662" w14:textId="77777777" w:rsidR="00984272" w:rsidRPr="00984272" w:rsidRDefault="00984272" w:rsidP="00984272"/>
    <w:p w14:paraId="515799D7" w14:textId="4FA4EA72" w:rsidR="002C3033" w:rsidRDefault="00000000" w:rsidP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-538667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033" w:rsidRPr="00557BF1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="002C3033"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984272">
        <w:t xml:space="preserve"> </w:t>
      </w:r>
      <w:r w:rsidR="00984272" w:rsidRPr="00984272">
        <w:t>Final Recommendation</w:t>
      </w:r>
      <w:r w:rsidR="00984272">
        <w:t>(Accept)</w:t>
      </w:r>
    </w:p>
    <w:p w14:paraId="28B5AC1E" w14:textId="0F5D065A" w:rsidR="002C3033" w:rsidRDefault="00000000" w:rsidP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-10546996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033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="00984272"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984272">
        <w:t xml:space="preserve"> </w:t>
      </w:r>
      <w:r w:rsidR="00984272" w:rsidRPr="00984272">
        <w:t>Recommendation After Revision</w:t>
      </w:r>
      <w:r w:rsidR="002C3033">
        <w:t>(Resubmit)</w:t>
      </w:r>
    </w:p>
    <w:p w14:paraId="5C98BAA9" w14:textId="77777777" w:rsidR="002C3033" w:rsidRDefault="002C3033"/>
    <w:p w14:paraId="6A3DD556" w14:textId="275E61F7" w:rsidR="00DA7FBC" w:rsidRDefault="00000000">
      <w:r>
        <w:br/>
      </w:r>
      <w:r w:rsidR="00984272">
        <w:t>Signature</w:t>
      </w:r>
      <w:r>
        <w:t>: _____________________________</w:t>
      </w:r>
    </w:p>
    <w:sectPr w:rsidR="00DA7FB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26424">
    <w:abstractNumId w:val="8"/>
  </w:num>
  <w:num w:numId="2" w16cid:durableId="511799211">
    <w:abstractNumId w:val="6"/>
  </w:num>
  <w:num w:numId="3" w16cid:durableId="1267152024">
    <w:abstractNumId w:val="5"/>
  </w:num>
  <w:num w:numId="4" w16cid:durableId="1833063583">
    <w:abstractNumId w:val="4"/>
  </w:num>
  <w:num w:numId="5" w16cid:durableId="1102608106">
    <w:abstractNumId w:val="7"/>
  </w:num>
  <w:num w:numId="6" w16cid:durableId="195390616">
    <w:abstractNumId w:val="3"/>
  </w:num>
  <w:num w:numId="7" w16cid:durableId="1698314427">
    <w:abstractNumId w:val="2"/>
  </w:num>
  <w:num w:numId="8" w16cid:durableId="588781079">
    <w:abstractNumId w:val="1"/>
  </w:num>
  <w:num w:numId="9" w16cid:durableId="16042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033"/>
    <w:rsid w:val="00326F90"/>
    <w:rsid w:val="007E575F"/>
    <w:rsid w:val="0087797B"/>
    <w:rsid w:val="00984272"/>
    <w:rsid w:val="00AA1D8D"/>
    <w:rsid w:val="00B47730"/>
    <w:rsid w:val="00CB0664"/>
    <w:rsid w:val="00DA7FBC"/>
    <w:rsid w:val="00F42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6C088"/>
  <w14:defaultImageDpi w14:val="300"/>
  <w15:docId w15:val="{F75311AB-E9F9-4056-BF9F-B4CC140D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033"/>
    <w:rPr>
      <w:rFonts w:ascii="Times New Roman" w:eastAsia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Commentary</cp:lastModifiedBy>
  <cp:revision>3</cp:revision>
  <dcterms:created xsi:type="dcterms:W3CDTF">2013-12-23T23:15:00Z</dcterms:created>
  <dcterms:modified xsi:type="dcterms:W3CDTF">2026-07-09T18:48:00Z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593c2c65-5e3b-4b17-974a-7224660a2064</vt:lpwstr>
  </property>
</Properties>
</file>